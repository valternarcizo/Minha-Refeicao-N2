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Gustavo Domingues e Valter Augusto  Cenário de uso: Cenário 1 - Identificar Assinante  Data: 25/10/2026</w:t>
      </w:r>
    </w:p>
    <w:p>
      <w:r>
        <w:t>Instruções: preencha uma cópia para CADA cenário de caso de uso. Assinale Sim, Parcial ou Não e registre a evidência (página ou link na Wiki). Use os pontos como referência para revisão; a nota será atribuída pelo docente.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2 e 3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à tela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1 e 3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lifelines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estereótipos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:ServicoSMS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telas só repassam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ControladorAssinatura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5: métodos por classe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 e 5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metodo(p: Tipo): Retorno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tracejados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alt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6: FA1 (alt aninhado)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«controle», «coleção», «serviço»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Página Entrega 3, seção 3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3, 4 e 5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dependência, agregação, composição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multiplicidades e setas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☒ Validação de celular e código SMS, inclusive código inválido e limite de tentativas.</w:t>
      </w:r>
    </w:p>
    <w:p>
      <w:r>
        <w:t>☐ Seleção do plano, preferências alimentares e itens do cardápio.</w:t>
      </w:r>
    </w:p>
    <w:p>
      <w:r>
        <w:t>☐ Verificação da quantidade de refeições permitida pelo plano.</w:t>
      </w:r>
    </w:p>
    <w:p>
      <w:r>
        <w:t>☐ Registro do endereço e transição para Aguardando Pagamento.</w:t>
      </w:r>
    </w:p>
    <w:p>
      <w:r>
        <w:t>☐ Autorização com operadora de cartão e tratamento de pagamento não autorizado.</w:t>
      </w:r>
    </w:p>
    <w:p>
      <w:r>
        <w:t>☐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☒ Existe uma seção da Wiki para cada cenário de caso de uso.</w:t>
      </w:r>
    </w:p>
    <w:p>
      <w:r>
        <w:t>☒ Cada seção contém cenário, protótipo, diagrama de sequência e diagrama de classes de projeto correspondente.</w:t>
      </w:r>
    </w:p>
    <w:p>
      <w:r>
        <w:t>☒ Os dois diagramas estão legíveis, identificados e atualizados na mesma versão.</w:t>
      </w:r>
    </w:p>
    <w:p>
      <w:r>
        <w:t>☒ As classes, métodos e relacionamentos são consistentes entre os diagramas.</w:t>
      </w:r>
    </w:p>
    <w:p>
      <w:r>
        <w:t>☒ O link da Wiki está acessível e foi incluído na entrega da tarefa.</w:t>
      </w:r>
    </w:p>
    <w:p>
      <w:r>
        <w:t>Link da Wiki: https://github.com/valternarcizo/minha-refeicao/wiki/Cenário-1-‐-Identificar-Assinante</w:t>
      </w:r>
    </w:p>
    <w:p>
      <w:r>
        <w:t>Pontuação total estimada: 10,0 / 10,0    Pendências antes da entrega: nenhuma</w:t>
      </w:r>
    </w:p>
    <w:p>
      <w:r/>
    </w:p>
    <w:p>
      <w:r>
        <w:t>Observação: o checklist é uma ferramenta de autoavaliação e não substitui a avaliação do professor. Não é necessário inventar elementos UML que não sejam exigidos pelo cenário.</w:t>
      </w:r>
    </w:p>
    <w:sectPr w:rsidR="00FC693F" w:rsidRPr="0006063C" w:rsidSect="00034616">
      <w:headerReference w:type="default" r:id="rId9"/>
      <w:pgSz w:w="12240" w:h="15840"/>
      <w:pgMar w:top="1037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PROJETO DE SOFTWARE  |  AUTOAVALIAÇÃO DA ETAPA N2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